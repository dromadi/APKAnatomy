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GRAND DESIGN: APKAnatomy</w:t>
      </w:r>
    </w:p>
    <w:p>
      <w:pPr>
        <w:jc w:val="center"/>
      </w:pPr>
      <w:r>
        <w:rPr>
          <w:i/>
          <w:sz w:val="28"/>
        </w:rPr>
        <w:t>Android APK Architecture &amp; Inspector Tool</w:t>
      </w:r>
    </w:p>
    <w:p>
      <w:pPr>
        <w:jc w:val="center"/>
      </w:pPr>
      <w:r>
        <w:t>Repository: https://github.com/dromadi/APKAnatomy | Versi Dokumen: 1.0.0</w:t>
        <w:br/>
      </w:r>
    </w:p>
    <w:p>
      <w:pPr>
        <w:pStyle w:val="Heading1"/>
      </w:pPr>
      <w:r>
        <w:t>1. Visi &amp; Tujuan Proyek</w:t>
      </w:r>
    </w:p>
    <w:p>
      <w:r>
        <w:t>APKAnatomy adalah aplikasi Android berbasis mobile yang dirancang sebagai sarana edukasi, riset arsitektur perangkat lunak, dan audit statis (static inspection) terhadap file APK Android. Aplikasi ini memungkinkan developer dan analis keamanan membedah dan mempelajari struktur anatomi aplikasi lain secara langsung dari perangkat Android tanpa ketergantungan pada PC atau dekompiler eksternal yang berat.</w:t>
      </w:r>
    </w:p>
    <w:p>
      <w:pPr>
        <w:pStyle w:val="Heading1"/>
      </w:pPr>
      <w:r>
        <w:t>2. Format &amp; Platform Aplikasi</w:t>
      </w:r>
    </w:p>
    <w:tbl>
      <w:tblPr>
        <w:tblW w:type="auto" w:w="0"/>
        <w:jc w:val="center"/>
        <w:tblLook w:firstColumn="1" w:firstRow="1" w:lastColumn="0" w:lastRow="0" w:noHBand="0" w:noVBand="1" w:val="04A0"/>
      </w:tblPr>
      <w:tblGrid>
        <w:gridCol w:w="4320"/>
        <w:gridCol w:w="4320"/>
      </w:tblGrid>
      <w:tr>
        <w:tc>
          <w:tcPr>
            <w:tcW w:type="dxa" w:w="4320"/>
          </w:tcPr>
          <w:p>
            <w:r>
              <w:t>Aspek Teknis</w:t>
            </w:r>
          </w:p>
        </w:tc>
        <w:tc>
          <w:tcPr>
            <w:tcW w:type="dxa" w:w="4320"/>
          </w:tcPr>
          <w:p>
            <w:r>
              <w:t>Spesifikasi</w:t>
            </w:r>
          </w:p>
        </w:tc>
      </w:tr>
      <w:tr>
        <w:tc>
          <w:tcPr>
            <w:tcW w:type="dxa" w:w="4320"/>
          </w:tcPr>
          <w:p>
            <w:r>
              <w:t>Platform Target</w:t>
            </w:r>
          </w:p>
        </w:tc>
        <w:tc>
          <w:tcPr>
            <w:tcW w:type="dxa" w:w="4320"/>
          </w:tcPr>
          <w:p>
            <w:r>
              <w:t>Android Mobile (Smartphone &amp; Tablet)</w:t>
            </w:r>
          </w:p>
        </w:tc>
      </w:tr>
      <w:tr>
        <w:tc>
          <w:tcPr>
            <w:tcW w:type="dxa" w:w="4320"/>
          </w:tcPr>
          <w:p>
            <w:r>
              <w:t>Format Aplikasi / Distribusi</w:t>
            </w:r>
          </w:p>
        </w:tc>
        <w:tc>
          <w:tcPr>
            <w:tcW w:type="dxa" w:w="4320"/>
          </w:tcPr>
          <w:p>
            <w:r>
              <w:t>Native Android Application (.apk)</w:t>
            </w:r>
          </w:p>
        </w:tc>
      </w:tr>
      <w:tr>
        <w:tc>
          <w:tcPr>
            <w:tcW w:type="dxa" w:w="4320"/>
          </w:tcPr>
          <w:p>
            <w:r>
              <w:t>Bahasa Pemrograman</w:t>
            </w:r>
          </w:p>
        </w:tc>
        <w:tc>
          <w:tcPr>
            <w:tcW w:type="dxa" w:w="4320"/>
          </w:tcPr>
          <w:p>
            <w:r>
              <w:t>100% Kotlin (Modern Idiomatic Kotlin)</w:t>
            </w:r>
          </w:p>
        </w:tc>
      </w:tr>
      <w:tr>
        <w:tc>
          <w:tcPr>
            <w:tcW w:type="dxa" w:w="4320"/>
          </w:tcPr>
          <w:p>
            <w:r>
              <w:t>UI Toolkit</w:t>
            </w:r>
          </w:p>
        </w:tc>
        <w:tc>
          <w:tcPr>
            <w:tcW w:type="dxa" w:w="4320"/>
          </w:tcPr>
          <w:p>
            <w:r>
              <w:t>Jetpack Compose + Material 3 (Dynamic Theming)</w:t>
            </w:r>
          </w:p>
        </w:tc>
      </w:tr>
      <w:tr>
        <w:tc>
          <w:tcPr>
            <w:tcW w:type="dxa" w:w="4320"/>
          </w:tcPr>
          <w:p>
            <w:r>
              <w:t>Arsitektur Kode</w:t>
            </w:r>
          </w:p>
        </w:tc>
        <w:tc>
          <w:tcPr>
            <w:tcW w:type="dxa" w:w="4320"/>
          </w:tcPr>
          <w:p>
            <w:r>
              <w:t>Clean Architecture + MVVM + Coroutines &amp; StateFlow</w:t>
            </w:r>
          </w:p>
        </w:tc>
      </w:tr>
      <w:tr>
        <w:tc>
          <w:tcPr>
            <w:tcW w:type="dxa" w:w="4320"/>
          </w:tcPr>
          <w:p>
            <w:r>
              <w:t>Kompatibilitas SDK</w:t>
            </w:r>
          </w:p>
        </w:tc>
        <w:tc>
          <w:tcPr>
            <w:tcW w:type="dxa" w:w="4320"/>
          </w:tcPr>
          <w:p>
            <w:r>
              <w:t>Min SDK: 26 (Android 8.0) | Target SDK: 35/36</w:t>
            </w:r>
          </w:p>
        </w:tc>
      </w:tr>
    </w:tbl>
    <w:p>
      <w:pPr>
        <w:pStyle w:val="Heading1"/>
      </w:pPr>
      <w:r>
        <w:t>3. Konsep Filosofis: Empat Pilar Anatomi (The 4 Layers)</w:t>
      </w:r>
    </w:p>
    <w:tbl>
      <w:tblPr>
        <w:tblW w:type="auto" w:w="0"/>
        <w:jc w:val="center"/>
        <w:tblLook w:firstColumn="1" w:firstRow="1" w:lastColumn="0" w:lastRow="0" w:noHBand="0" w:noVBand="1" w:val="04A0"/>
      </w:tblPr>
      <w:tblGrid>
        <w:gridCol w:w="2880"/>
        <w:gridCol w:w="2880"/>
        <w:gridCol w:w="2880"/>
      </w:tblGrid>
      <w:tr>
        <w:tc>
          <w:tcPr>
            <w:tcW w:type="dxa" w:w="2880"/>
          </w:tcPr>
          <w:p>
            <w:r>
              <w:t>Pilar Anatomi</w:t>
            </w:r>
          </w:p>
        </w:tc>
        <w:tc>
          <w:tcPr>
            <w:tcW w:type="dxa" w:w="2880"/>
          </w:tcPr>
          <w:p>
            <w:r>
              <w:t>Komponen Utama</w:t>
            </w:r>
          </w:p>
        </w:tc>
        <w:tc>
          <w:tcPr>
            <w:tcW w:type="dxa" w:w="2880"/>
          </w:tcPr>
          <w:p>
            <w:r>
              <w:t>Fungsi &amp; Cakupan Analisis</w:t>
            </w:r>
          </w:p>
        </w:tc>
      </w:tr>
      <w:tr>
        <w:tc>
          <w:tcPr>
            <w:tcW w:type="dxa" w:w="2880"/>
          </w:tcPr>
          <w:p>
            <w:r>
              <w:t>1. Skeleton (Kerangka)</w:t>
            </w:r>
          </w:p>
        </w:tc>
        <w:tc>
          <w:tcPr>
            <w:tcW w:type="dxa" w:w="2880"/>
          </w:tcPr>
          <w:p>
            <w:r>
              <w:t>AndroidManifest.xml</w:t>
            </w:r>
          </w:p>
        </w:tc>
        <w:tc>
          <w:tcPr>
            <w:tcW w:type="dxa" w:w="2880"/>
          </w:tcPr>
          <w:p>
            <w:r>
              <w:t>Parsing Activity, Service, Receiver, Provider, filter exported=true, dan audit permissions (Normal, Dangerous, Signature).</w:t>
            </w:r>
          </w:p>
        </w:tc>
      </w:tr>
      <w:tr>
        <w:tc>
          <w:tcPr>
            <w:tcW w:type="dxa" w:w="2880"/>
          </w:tcPr>
          <w:p>
            <w:r>
              <w:t>2. Organs &amp; Muscle (Logika &amp; Mesin)</w:t>
            </w:r>
          </w:p>
        </w:tc>
        <w:tc>
          <w:tcPr>
            <w:tcW w:type="dxa" w:w="2880"/>
          </w:tcPr>
          <w:p>
            <w:r>
              <w:t>DEX Bytecode &amp; Native Libs</w:t>
            </w:r>
          </w:p>
        </w:tc>
        <w:tc>
          <w:tcPr>
            <w:tcW w:type="dxa" w:w="2880"/>
          </w:tcPr>
          <w:p>
            <w:r>
              <w:t>Metrik DEX (method count, file count), ABI detection (arm64, armeabi, x86), deteksi framework runtime (Flutter, React Native, Unity, Native Kotlin), dan signature third-party SDK.</w:t>
            </w:r>
          </w:p>
        </w:tc>
      </w:tr>
      <w:tr>
        <w:tc>
          <w:tcPr>
            <w:tcW w:type="dxa" w:w="2880"/>
          </w:tcPr>
          <w:p>
            <w:r>
              <w:t>3. Skin &amp; Aesthetics (Estetika &amp; Resource)</w:t>
            </w:r>
          </w:p>
        </w:tc>
        <w:tc>
          <w:tcPr>
            <w:tcW w:type="dxa" w:w="2880"/>
          </w:tcPr>
          <w:p>
            <w:r>
              <w:t>Assets &amp; Resources</w:t>
            </w:r>
          </w:p>
        </w:tc>
        <w:tc>
          <w:tcPr>
            <w:tcW w:type="dxa" w:w="2880"/>
          </w:tcPr>
          <w:p>
            <w:r>
              <w:t>Visual breakdown proporsi ukuran: DEX vs Native Libs vs Res vs Assets vs resources.arsc, deteksi file font dan web assets.</w:t>
            </w:r>
          </w:p>
        </w:tc>
      </w:tr>
      <w:tr>
        <w:tc>
          <w:tcPr>
            <w:tcW w:type="dxa" w:w="2880"/>
          </w:tcPr>
          <w:p>
            <w:r>
              <w:t>4. DNA &amp; Immunity (Integritas &amp; Keamanan)</w:t>
            </w:r>
          </w:p>
        </w:tc>
        <w:tc>
          <w:tcPr>
            <w:tcW w:type="dxa" w:w="2880"/>
          </w:tcPr>
          <w:p>
            <w:r>
              <w:t>Signature &amp; Security Flags</w:t>
            </w:r>
          </w:p>
        </w:tc>
        <w:tc>
          <w:tcPr>
            <w:tcW w:type="dxa" w:w="2880"/>
          </w:tcPr>
          <w:p>
            <w:r>
              <w:t>Verifikasi skema tanda tangan APK (v1, v2, v3, v4), fingerprint sertifikat digital (SHA-256, SHA-1), audit flag debuggable, allowBackup, dan cleartext traffic.</w:t>
            </w:r>
          </w:p>
        </w:tc>
      </w:tr>
    </w:tbl>
    <w:p>
      <w:pPr>
        <w:pStyle w:val="Heading1"/>
      </w:pPr>
      <w:r>
        <w:t>4. Alur Pengguna (User Journey)</w:t>
      </w:r>
    </w:p>
    <w:p>
      <w:r>
        <w:t>1. Home Dashboard: Memilih sumber aplikasi (Tab Aplikasi Terinstal atau Tab Picker File APK Standalone).</w:t>
        <w:br/>
        <w:t>2. Core Analysis Engine: Membaca metadata via PackageManager atau ekstraksi zip/AXML mentah secara asinkron.</w:t>
        <w:br/>
        <w:t>3. Detail Anatomy Screen: Menampilkan dashboard ringkasan dan 4 tab navigasi (Skeleton, Organs, Skin, DNA).</w:t>
        <w:br/>
        <w:t>4. Export &amp; Share: Opsi menyalin atau mengekspor laporan ringkasan dalam format teks/Markdown.</w:t>
      </w:r>
    </w:p>
    <w:p>
      <w:pPr>
        <w:pStyle w:val="Heading1"/>
      </w:pPr>
      <w:r>
        <w:t>5. Roadmap Tahapan Pengembangan</w:t>
      </w:r>
    </w:p>
    <w:tbl>
      <w:tblPr>
        <w:tblW w:type="auto" w:w="0"/>
        <w:jc w:val="center"/>
        <w:tblLook w:firstColumn="1" w:firstRow="1" w:lastColumn="0" w:lastRow="0" w:noHBand="0" w:noVBand="1" w:val="04A0"/>
      </w:tblPr>
      <w:tblGrid>
        <w:gridCol w:w="4320"/>
        <w:gridCol w:w="4320"/>
      </w:tblGrid>
      <w:tr>
        <w:tc>
          <w:tcPr>
            <w:tcW w:type="dxa" w:w="4320"/>
          </w:tcPr>
          <w:p>
            <w:r>
              <w:t>Fase Pengembangan</w:t>
            </w:r>
          </w:p>
        </w:tc>
        <w:tc>
          <w:tcPr>
            <w:tcW w:type="dxa" w:w="4320"/>
          </w:tcPr>
          <w:p>
            <w:r>
              <w:t>Target Delivery</w:t>
            </w:r>
          </w:p>
        </w:tc>
      </w:tr>
      <w:tr>
        <w:tc>
          <w:tcPr>
            <w:tcW w:type="dxa" w:w="4320"/>
          </w:tcPr>
          <w:p>
            <w:r>
              <w:t>Fase 1 (MVP Foundation)</w:t>
            </w:r>
          </w:p>
        </w:tc>
        <w:tc>
          <w:tcPr>
            <w:tcW w:type="dxa" w:w="4320"/>
          </w:tcPr>
          <w:p>
            <w:r>
              <w:t>Setup Gradle Jetpack Compose, pembacaan aplikasi terinstal via PackageManager, dashboard ringkasan app info, SDK version, dan SHA-256 signature.</w:t>
            </w:r>
          </w:p>
        </w:tc>
      </w:tr>
      <w:tr>
        <w:tc>
          <w:tcPr>
            <w:tcW w:type="dxa" w:w="4320"/>
          </w:tcPr>
          <w:p>
            <w:r>
              <w:t>Fase 2 (Deep Dive Parser)</w:t>
            </w:r>
          </w:p>
        </w:tc>
        <w:tc>
          <w:tcPr>
            <w:tcW w:type="dxa" w:w="4320"/>
          </w:tcPr>
          <w:p>
            <w:r>
              <w:t>Dukungan pembacaan file .apk mentah dari storage lokal, deteksi native .so dan framework fingerprint (Flutter/React Native), tabulasi detail komponen exported.</w:t>
            </w:r>
          </w:p>
        </w:tc>
      </w:tr>
      <w:tr>
        <w:tc>
          <w:tcPr>
            <w:tcW w:type="dxa" w:w="4320"/>
          </w:tcPr>
          <w:p>
            <w:r>
              <w:t>Fase 3 (Visualisasi &amp; Polish)</w:t>
            </w:r>
          </w:p>
        </w:tc>
        <w:tc>
          <w:tcPr>
            <w:tcW w:type="dxa" w:w="4320"/>
          </w:tcPr>
          <w:p>
            <w:r>
              <w:t>Chart proporsi ukuran storage (DEX vs Libs vs Assets), pencarian &amp; filter komponen cepat, ekspor laporan audit.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